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237E"/>
      </w:pPr>
      <w:r>
        <w:rPr>
          <w:b/>
          <w:color w:val="FFFFFF"/>
          <w:sz w:val="56"/>
        </w:rPr>
        <w:t>UDAAN Admin Panel</w:t>
      </w:r>
    </w:p>
    <w:p>
      <w:pPr>
        <w:jc w:val="center"/>
        <w:shd w:val="clear" w:color="auto" w:fill="1A237E"/>
      </w:pPr>
      <w:r>
        <w:rPr>
          <w:b/>
          <w:color w:val="FFCC00"/>
          <w:sz w:val="32"/>
        </w:rPr>
        <w:t>Deep Scan Audit Report — 25 Issues Found</w:t>
      </w:r>
    </w:p>
    <w:p>
      <w:pPr>
        <w:jc w:val="center"/>
        <w:shd w:val="clear" w:color="auto" w:fill="283593"/>
      </w:pPr>
      <w:r>
        <w:rPr>
          <w:color w:val="CCCCFF"/>
          <w:sz w:val="22"/>
        </w:rPr>
        <w:t xml:space="preserve">  Scanned: June 14, 2026  |  Static Code Analysis + Live Server Review  </w:t>
      </w:r>
    </w:p>
    <w:p/>
    <w:p>
      <w:r>
        <w:rPr>
          <w:b/>
          <w:color w:val="1A237E"/>
          <w:sz w:val="26"/>
        </w:rPr>
        <w:t>Severity Legend</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FEBEE"/>
          </w:tcPr>
          <w:p>
            <w:pPr>
              <w:jc w:val="center"/>
            </w:pPr>
            <w:r>
              <w:rPr>
                <w:b/>
                <w:color w:val="FF1744"/>
                <w:sz w:val="20"/>
              </w:rPr>
              <w:t>🔴  CRITICAL</w:t>
            </w:r>
          </w:p>
        </w:tc>
        <w:tc>
          <w:tcPr>
            <w:tcW w:type="dxa" w:w="2436"/>
            <w:shd w:val="clear" w:color="auto" w:fill="FFF3E0"/>
          </w:tcPr>
          <w:p>
            <w:pPr>
              <w:jc w:val="center"/>
            </w:pPr>
            <w:r>
              <w:rPr>
                <w:b/>
                <w:color w:val="FF6D00"/>
                <w:sz w:val="20"/>
              </w:rPr>
              <w:t>🟠  HIGH</w:t>
            </w:r>
          </w:p>
        </w:tc>
        <w:tc>
          <w:tcPr>
            <w:tcW w:type="dxa" w:w="2436"/>
            <w:shd w:val="clear" w:color="auto" w:fill="FFFDE7"/>
          </w:tcPr>
          <w:p>
            <w:pPr>
              <w:jc w:val="center"/>
            </w:pPr>
            <w:r>
              <w:rPr>
                <w:b/>
                <w:color w:val="F9A825"/>
                <w:sz w:val="20"/>
              </w:rPr>
              <w:t>🟡  MEDIUM</w:t>
            </w:r>
          </w:p>
        </w:tc>
        <w:tc>
          <w:tcPr>
            <w:tcW w:type="dxa" w:w="2436"/>
            <w:shd w:val="clear" w:color="auto" w:fill="E3F2FD"/>
          </w:tcPr>
          <w:p>
            <w:pPr>
              <w:jc w:val="center"/>
            </w:pPr>
            <w:r>
              <w:rPr>
                <w:b/>
                <w:color w:val="1565C0"/>
                <w:sz w:val="20"/>
              </w:rPr>
              <w:t>🔵  LOW</w:t>
            </w:r>
          </w:p>
        </w:tc>
      </w:tr>
    </w:tbl>
    <w:p/>
    <w:p>
      <w:r>
        <w:rPr>
          <w:b/>
          <w:color w:val="1A237E"/>
          <w:sz w:val="32"/>
        </w:rPr>
        <w:t>Executive Summary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FFEBEE"/>
          </w:tcPr>
          <w:p>
            <w:pPr>
              <w:jc w:val="center"/>
            </w:pPr>
            <w:r>
              <w:rPr>
                <w:b/>
                <w:color w:val="FF1744"/>
                <w:sz w:val="20"/>
              </w:rPr>
              <w:t>🔴 CRITICAL</w:t>
            </w:r>
          </w:p>
        </w:tc>
        <w:tc>
          <w:tcPr>
            <w:tcW w:type="dxa" w:w="2436"/>
            <w:shd w:val="clear" w:color="auto" w:fill="FFF3E0"/>
          </w:tcPr>
          <w:p>
            <w:pPr>
              <w:jc w:val="center"/>
            </w:pPr>
            <w:r>
              <w:rPr>
                <w:b/>
                <w:color w:val="FF6D00"/>
                <w:sz w:val="20"/>
              </w:rPr>
              <w:t>🟠 HIGH</w:t>
            </w:r>
          </w:p>
        </w:tc>
        <w:tc>
          <w:tcPr>
            <w:tcW w:type="dxa" w:w="2436"/>
            <w:shd w:val="clear" w:color="auto" w:fill="FFFDE7"/>
          </w:tcPr>
          <w:p>
            <w:pPr>
              <w:jc w:val="center"/>
            </w:pPr>
            <w:r>
              <w:rPr>
                <w:b/>
                <w:color w:val="F9A825"/>
                <w:sz w:val="20"/>
              </w:rPr>
              <w:t>🟡 MEDIUM</w:t>
            </w:r>
          </w:p>
        </w:tc>
        <w:tc>
          <w:tcPr>
            <w:tcW w:type="dxa" w:w="2436"/>
            <w:shd w:val="clear" w:color="auto" w:fill="E3F2FD"/>
          </w:tcPr>
          <w:p>
            <w:pPr>
              <w:jc w:val="center"/>
            </w:pPr>
            <w:r>
              <w:rPr>
                <w:b/>
                <w:color w:val="1565C0"/>
                <w:sz w:val="20"/>
              </w:rPr>
              <w:t>🔵 LOW</w:t>
            </w:r>
          </w:p>
        </w:tc>
      </w:tr>
      <w:tr>
        <w:tc>
          <w:tcPr>
            <w:tcW w:type="dxa" w:w="2436"/>
            <w:shd w:val="clear" w:color="auto" w:fill="FFEBEE"/>
          </w:tcPr>
          <w:p>
            <w:pPr>
              <w:jc w:val="center"/>
            </w:pPr>
            <w:r>
              <w:rPr>
                <w:b/>
                <w:color w:val="FF1744"/>
                <w:sz w:val="28"/>
              </w:rPr>
              <w:t>3 issue(s)</w:t>
            </w:r>
          </w:p>
        </w:tc>
        <w:tc>
          <w:tcPr>
            <w:tcW w:type="dxa" w:w="2436"/>
            <w:shd w:val="clear" w:color="auto" w:fill="FFF3E0"/>
          </w:tcPr>
          <w:p>
            <w:pPr>
              <w:jc w:val="center"/>
            </w:pPr>
            <w:r>
              <w:rPr>
                <w:b/>
                <w:color w:val="FF6D00"/>
                <w:sz w:val="28"/>
              </w:rPr>
              <w:t>7 issue(s)</w:t>
            </w:r>
          </w:p>
        </w:tc>
        <w:tc>
          <w:tcPr>
            <w:tcW w:type="dxa" w:w="2436"/>
            <w:shd w:val="clear" w:color="auto" w:fill="FFFDE7"/>
          </w:tcPr>
          <w:p>
            <w:pPr>
              <w:jc w:val="center"/>
            </w:pPr>
            <w:r>
              <w:rPr>
                <w:b/>
                <w:color w:val="F9A825"/>
                <w:sz w:val="28"/>
              </w:rPr>
              <w:t>10 issue(s)</w:t>
            </w:r>
          </w:p>
        </w:tc>
        <w:tc>
          <w:tcPr>
            <w:tcW w:type="dxa" w:w="2436"/>
            <w:shd w:val="clear" w:color="auto" w:fill="E3F2FD"/>
          </w:tcPr>
          <w:p>
            <w:pPr>
              <w:jc w:val="center"/>
            </w:pPr>
            <w:r>
              <w:rPr>
                <w:b/>
                <w:color w:val="1565C0"/>
                <w:sz w:val="28"/>
              </w:rPr>
              <w:t>5 issue(s)</w:t>
            </w:r>
          </w:p>
        </w:tc>
      </w:tr>
    </w:tbl>
    <w:p/>
    <w:p>
      <w:pPr>
        <w:shd w:val="clear" w:color="auto" w:fill="FF1744"/>
      </w:pPr>
      <w:r>
        <w:rPr>
          <w:b/>
          <w:color w:val="FFFFFF"/>
          <w:sz w:val="26"/>
        </w:rPr>
        <w:t xml:space="preserve">  🔴 CRITICAL ISSUES  </w:t>
      </w:r>
    </w:p>
    <w:p/>
    <w:p>
      <w:pPr>
        <w:shd w:val="clear" w:color="auto" w:fill="E8EAF6"/>
      </w:pPr>
      <w:r>
        <w:rPr>
          <w:b/>
          <w:color w:val="FFFFFF"/>
          <w:sz w:val="22"/>
        </w:rPr>
        <w:t xml:space="preserve">  Issue #1  </w:t>
      </w:r>
      <w:r/>
      <w:r>
        <w:rPr>
          <w:b/>
          <w:color w:val="FF1744"/>
          <w:sz w:val="20"/>
        </w:rPr>
        <w:t xml:space="preserve"> 🔴 CRITICAL </w:t>
      </w:r>
      <w:r>
        <w:rPr>
          <w:b/>
          <w:color w:val="1A237E"/>
          <w:sz w:val="24"/>
        </w:rPr>
        <w:t xml:space="preserve">  Hardcoded SECRET_KEY in settings.py</w:t>
      </w:r>
    </w:p>
    <w:p>
      <w:pPr>
        <w:ind w:left="288"/>
      </w:pPr>
      <w:r>
        <w:rPr>
          <w:i/>
          <w:color w:val="555555"/>
          <w:sz w:val="20"/>
        </w:rPr>
        <w:t>📁  File: project/settings.py — Line 29</w:t>
      </w:r>
    </w:p>
    <w:p>
      <w:pPr>
        <w:ind w:left="288"/>
      </w:pPr>
      <w:r>
        <w:rPr>
          <w:sz w:val="21"/>
        </w:rPr>
        <w:t>The Django SECRET_KEY is hardcoded directly in source code with the insecure prefix "django-insecure-...". Anyone with repository access can forge session tokens, CSRF tokens, and signed cookies — a complete authentication bypass risk.</w:t>
        <w:br/>
        <w:br/>
        <w:t>Code:</w:t>
        <w:br/>
        <w:t xml:space="preserve">    SECRET_KEY = "django-insecure-j0rm1^nre3hpqku&amp;6%uu..."</w:t>
        <w:br/>
        <w:br/>
        <w:t>Fix: Move to a .env file and load via os.environ.get("SECRET_KEY"). Rotate the key immediately after moving it.</w:t>
      </w:r>
    </w:p>
    <w:p/>
    <w:p>
      <w:pPr>
        <w:shd w:val="clear" w:color="auto" w:fill="E8EAF6"/>
      </w:pPr>
      <w:r>
        <w:rPr>
          <w:b/>
          <w:color w:val="FFFFFF"/>
          <w:sz w:val="22"/>
        </w:rPr>
        <w:t xml:space="preserve">  Issue #2  </w:t>
      </w:r>
      <w:r/>
      <w:r>
        <w:rPr>
          <w:b/>
          <w:color w:val="FF1744"/>
          <w:sz w:val="20"/>
        </w:rPr>
        <w:t xml:space="preserve"> 🔴 CRITICAL </w:t>
      </w:r>
      <w:r>
        <w:rPr>
          <w:b/>
          <w:color w:val="1A237E"/>
          <w:sz w:val="24"/>
        </w:rPr>
        <w:t xml:space="preserve">  Unauthenticated Donor PII Exposure via Search API</w:t>
      </w:r>
    </w:p>
    <w:p>
      <w:pPr>
        <w:ind w:left="288"/>
      </w:pPr>
      <w:r>
        <w:rPr>
          <w:i/>
          <w:color w:val="555555"/>
          <w:sz w:val="20"/>
        </w:rPr>
        <w:t>📁  File: blood_request/views.py — Lines 76–99</w:t>
      </w:r>
    </w:p>
    <w:p>
      <w:pPr>
        <w:ind w:left="288"/>
      </w:pPr>
      <w:r>
        <w:rPr>
          <w:sz w:val="21"/>
        </w:rPr>
        <w:t>The search_donors endpoint has NO @login_required decorator and NO rate limiting. It returns full PII — name, phone number, email, city and state — for every matching donor to any unauthenticated visitor.</w:t>
        <w:br/>
        <w:br/>
        <w:t>Impact: An attacker can enumerate the entire donor database by looping through blood groups or cities. This is a GDPR/DPDP Act violation.</w:t>
        <w:br/>
        <w:br/>
        <w:t>Fix: Add @login_required and @ratelimit(key="ip", rate="20/h"). Consider masking phone/email for non-manager staff.</w:t>
      </w:r>
    </w:p>
    <w:p/>
    <w:p>
      <w:pPr>
        <w:shd w:val="clear" w:color="auto" w:fill="E8EAF6"/>
      </w:pPr>
      <w:r>
        <w:rPr>
          <w:b/>
          <w:color w:val="FFFFFF"/>
          <w:sz w:val="22"/>
        </w:rPr>
        <w:t xml:space="preserve">  Issue #3  </w:t>
      </w:r>
      <w:r/>
      <w:r>
        <w:rPr>
          <w:b/>
          <w:color w:val="FF1744"/>
          <w:sz w:val="20"/>
        </w:rPr>
        <w:t xml:space="preserve"> 🔴 CRITICAL </w:t>
      </w:r>
      <w:r>
        <w:rPr>
          <w:b/>
          <w:color w:val="1A237E"/>
          <w:sz w:val="24"/>
        </w:rPr>
        <w:t xml:space="preserve">  BloodRequest Status is Permanently Stuck — FSM Transitions Missing in Admin</w:t>
      </w:r>
    </w:p>
    <w:p>
      <w:pPr>
        <w:ind w:left="288"/>
      </w:pPr>
      <w:r>
        <w:rPr>
          <w:i/>
          <w:color w:val="555555"/>
          <w:sz w:val="20"/>
        </w:rPr>
        <w:t>📁  File: blood_request/admin.py — Lines 88–92</w:t>
      </w:r>
    </w:p>
    <w:p>
      <w:pPr>
        <w:ind w:left="288"/>
      </w:pPr>
      <w:r>
        <w:rPr>
          <w:sz w:val="21"/>
        </w:rPr>
        <w:t>The BloodRequest model uses a FSMField(protected=True) with states: Received → Verified → Fulfilling → Closed. In the admin panel the status field is set as readonly_fields = ("status",), but there are NO custom admin actions to trigger FSM transitions.</w:t>
        <w:br/>
        <w:br/>
        <w:t>Impact: Staff cannot change any blood request status from the admin panel. All requests stay forever in "Received" state.</w:t>
        <w:br/>
        <w:br/>
        <w:t>Fix: Add custom ModelAdmin actions:</w:t>
        <w:br/>
        <w:t xml:space="preserve">    def mark_verified(self, request, queryset): ...</w:t>
        <w:br/>
        <w:t xml:space="preserve">    def mark_fulfilling(self, request, queryset): ...</w:t>
        <w:br/>
        <w:t xml:space="preserve">    def mark_closed(self, request, queryset): ...</w:t>
      </w:r>
    </w:p>
    <w:p/>
    <w:p>
      <w:pPr>
        <w:shd w:val="clear" w:color="auto" w:fill="FF6D00"/>
      </w:pPr>
      <w:r>
        <w:rPr>
          <w:b/>
          <w:color w:val="FFFFFF"/>
          <w:sz w:val="26"/>
        </w:rPr>
        <w:t xml:space="preserve">  🟠 HIGH ISSUES  </w:t>
      </w:r>
    </w:p>
    <w:p/>
    <w:p>
      <w:pPr>
        <w:shd w:val="clear" w:color="auto" w:fill="E8EAF6"/>
      </w:pPr>
      <w:r>
        <w:rPr>
          <w:b/>
          <w:color w:val="FFFFFF"/>
          <w:sz w:val="22"/>
        </w:rPr>
        <w:t xml:space="preserve">  Issue #4  </w:t>
      </w:r>
      <w:r/>
      <w:r>
        <w:rPr>
          <w:b/>
          <w:color w:val="FF6D00"/>
          <w:sz w:val="20"/>
        </w:rPr>
        <w:t xml:space="preserve"> 🟠 HIGH </w:t>
      </w:r>
      <w:r>
        <w:rPr>
          <w:b/>
          <w:color w:val="1A237E"/>
          <w:sz w:val="24"/>
        </w:rPr>
        <w:t xml:space="preserve">  NameError Crash in add_task_comment — messages Not Imported at Usage Point</w:t>
      </w:r>
    </w:p>
    <w:p>
      <w:pPr>
        <w:ind w:left="288"/>
      </w:pPr>
      <w:r>
        <w:rPr>
          <w:i/>
          <w:color w:val="555555"/>
          <w:sz w:val="20"/>
        </w:rPr>
        <w:t>📁  File: blood_request/views.py — Lines 339, 341</w:t>
      </w:r>
    </w:p>
    <w:p>
      <w:pPr>
        <w:ind w:left="288"/>
      </w:pPr>
      <w:r>
        <w:rPr>
          <w:sz w:val="21"/>
        </w:rPr>
        <w:t>The add_task_comment view uses "messages.success()" and "messages.error()" at lines 339 and 341, but the import "from django.contrib import messages" only appears at line 820 (later in the file). In Python, function bodies are executed at call time, but the name "messages" will resolve to whichever value was in scope when the module loaded. Because the import is below the function, this raises a NameError at runtime when a comment is posted.</w:t>
        <w:br/>
        <w:br/>
        <w:t>Fix: Add "from django.contrib import messages" to the top-level imports at the top of views.py.</w:t>
      </w:r>
    </w:p>
    <w:p/>
    <w:p>
      <w:pPr>
        <w:shd w:val="clear" w:color="auto" w:fill="E8EAF6"/>
      </w:pPr>
      <w:r>
        <w:rPr>
          <w:b/>
          <w:color w:val="FFFFFF"/>
          <w:sz w:val="22"/>
        </w:rPr>
        <w:t xml:space="preserve">  Issue #5  </w:t>
      </w:r>
      <w:r/>
      <w:r>
        <w:rPr>
          <w:b/>
          <w:color w:val="FF6D00"/>
          <w:sz w:val="20"/>
        </w:rPr>
        <w:t xml:space="preserve"> 🟠 HIGH </w:t>
      </w:r>
      <w:r>
        <w:rPr>
          <w:b/>
          <w:color w:val="1A237E"/>
          <w:sz w:val="24"/>
        </w:rPr>
        <w:t xml:space="preserve">  10+ Models Missing from Admin Panel — Completely Invisible to Staff</w:t>
      </w:r>
    </w:p>
    <w:p>
      <w:pPr>
        <w:ind w:left="288"/>
      </w:pPr>
      <w:r>
        <w:rPr>
          <w:i/>
          <w:color w:val="555555"/>
          <w:sz w:val="20"/>
        </w:rPr>
        <w:t>📁  File: blood_request/admin.py</w:t>
      </w:r>
    </w:p>
    <w:p>
      <w:pPr>
        <w:ind w:left="288"/>
      </w:pPr>
      <w:r>
        <w:rPr>
          <w:sz w:val="21"/>
        </w:rPr>
        <w:t>The following models exist in models.py and are actively used in views, but are NOT registered in admin.py. Staff cannot manage them via the admin panel:</w:t>
        <w:br/>
        <w:br/>
        <w:t xml:space="preserve">  • Donation — Cannot record or view blood donations</w:t>
        <w:br/>
        <w:t xml:space="preserve">  • SubTask — Cannot manage sub-tasks</w:t>
        <w:br/>
        <w:t xml:space="preserve">  • TaskComment — Cannot moderate comments</w:t>
        <w:br/>
        <w:t xml:space="preserve">  • Team — Cannot manage teams</w:t>
        <w:br/>
        <w:t xml:space="preserve">  • SharedNote — Cannot manage wiki notes</w:t>
        <w:br/>
        <w:t xml:space="preserve">  • Workspace / WorkspaceMember — Cannot manage workspaces</w:t>
        <w:br/>
        <w:t xml:space="preserve">  • Expense — Cannot manage expense records</w:t>
        <w:br/>
        <w:t xml:space="preserve">  • TaskAutomationRule — Cannot configure automation rules</w:t>
        <w:br/>
        <w:t xml:space="preserve">  • NewsletterSubscription — Cannot see subscribers</w:t>
        <w:br/>
        <w:t xml:space="preserve">  • CampusAmbassadorApplication — Public applications are invisible</w:t>
        <w:br/>
        <w:br/>
        <w:t>Fix: Register each model using @admin.register(ModelName) in admin.py.</w:t>
      </w:r>
    </w:p>
    <w:p/>
    <w:p>
      <w:pPr>
        <w:shd w:val="clear" w:color="auto" w:fill="E8EAF6"/>
      </w:pPr>
      <w:r>
        <w:rPr>
          <w:b/>
          <w:color w:val="FFFFFF"/>
          <w:sz w:val="22"/>
        </w:rPr>
        <w:t xml:space="preserve">  Issue #6  </w:t>
      </w:r>
      <w:r/>
      <w:r>
        <w:rPr>
          <w:b/>
          <w:color w:val="FF6D00"/>
          <w:sz w:val="20"/>
        </w:rPr>
        <w:t xml:space="preserve"> 🟠 HIGH </w:t>
      </w:r>
      <w:r>
        <w:rPr>
          <w:b/>
          <w:color w:val="1A237E"/>
          <w:sz w:val="24"/>
        </w:rPr>
        <w:t xml:space="preserve">  Duplicate our_policies View Function Definition</w:t>
      </w:r>
    </w:p>
    <w:p>
      <w:pPr>
        <w:ind w:left="288"/>
      </w:pPr>
      <w:r>
        <w:rPr>
          <w:i/>
          <w:color w:val="555555"/>
          <w:sz w:val="20"/>
        </w:rPr>
        <w:t>📁  File: blood_request/views.py — Lines 1187 &amp; 1190</w:t>
      </w:r>
    </w:p>
    <w:p>
      <w:pPr>
        <w:ind w:left="288"/>
      </w:pPr>
      <w:r>
        <w:rPr>
          <w:sz w:val="21"/>
        </w:rPr>
        <w:t>The our_policies function is defined TWICE in views.py. The first definition (line 1187) renders the template with no context data (empty page). The second (line 1190) correctly fetches PolicyReport objects and passes them to the template.</w:t>
        <w:br/>
        <w:br/>
        <w:t>Python silently uses the second definition, but the first is silent dead code that will cause confusion and may be accidentally activated if someone deletes the second.</w:t>
        <w:br/>
        <w:br/>
        <w:t>Fix: Delete the first (line 1187) empty definition. Keep only the data-fetching one.</w:t>
      </w:r>
    </w:p>
    <w:p/>
    <w:p>
      <w:pPr>
        <w:shd w:val="clear" w:color="auto" w:fill="E8EAF6"/>
      </w:pPr>
      <w:r>
        <w:rPr>
          <w:b/>
          <w:color w:val="FFFFFF"/>
          <w:sz w:val="22"/>
        </w:rPr>
        <w:t xml:space="preserve">  Issue #7  </w:t>
      </w:r>
      <w:r/>
      <w:r>
        <w:rPr>
          <w:b/>
          <w:color w:val="FF6D00"/>
          <w:sz w:val="20"/>
        </w:rPr>
        <w:t xml:space="preserve"> 🟠 HIGH </w:t>
      </w:r>
      <w:r>
        <w:rPr>
          <w:b/>
          <w:color w:val="1A237E"/>
          <w:sz w:val="24"/>
        </w:rPr>
        <w:t xml:space="preserve">  User Creation in Portal Bypasses Django Password Validators</w:t>
      </w:r>
    </w:p>
    <w:p>
      <w:pPr>
        <w:ind w:left="288"/>
      </w:pPr>
      <w:r>
        <w:rPr>
          <w:i/>
          <w:color w:val="555555"/>
          <w:sz w:val="20"/>
        </w:rPr>
        <w:t>📁  File: blood_request/views.py — Lines 1075–1103</w:t>
      </w:r>
    </w:p>
    <w:p>
      <w:pPr>
        <w:ind w:left="288"/>
      </w:pPr>
      <w:r>
        <w:rPr>
          <w:sz w:val="21"/>
        </w:rPr>
        <w:t>The user_add portal view creates users via:</w:t>
        <w:br/>
        <w:t xml:space="preserve">    user = User.objects.create_user(username=username, email=email, password=password)</w:t>
        <w:br/>
        <w:br/>
        <w:t>This bypasses all AUTH_PASSWORD_VALIDATORS configured in settings.py (similarity check, minimum length, common password, numeric-only checks). There is also no password confirmation field, so typos create broken accounts.</w:t>
        <w:br/>
        <w:br/>
        <w:t>Fix: Use Django's UserCreationForm or manually call validate_password(password, user) before creating the user. Add a confirm_password field to the HTML form.</w:t>
      </w:r>
    </w:p>
    <w:p/>
    <w:p>
      <w:pPr>
        <w:shd w:val="clear" w:color="auto" w:fill="E8EAF6"/>
      </w:pPr>
      <w:r>
        <w:rPr>
          <w:b/>
          <w:color w:val="FFFFFF"/>
          <w:sz w:val="22"/>
        </w:rPr>
        <w:t xml:space="preserve">  Issue #8  </w:t>
      </w:r>
      <w:r/>
      <w:r>
        <w:rPr>
          <w:b/>
          <w:color w:val="FF6D00"/>
          <w:sz w:val="20"/>
        </w:rPr>
        <w:t xml:space="preserve"> 🟠 HIGH </w:t>
      </w:r>
      <w:r>
        <w:rPr>
          <w:b/>
          <w:color w:val="1A237E"/>
          <w:sz w:val="24"/>
        </w:rPr>
        <w:t xml:space="preserve">  TIME_ZONE Set to UTC Instead of IST (Asia/Kolkata)</w:t>
      </w:r>
    </w:p>
    <w:p>
      <w:pPr>
        <w:ind w:left="288"/>
      </w:pPr>
      <w:r>
        <w:rPr>
          <w:i/>
          <w:color w:val="555555"/>
          <w:sz w:val="20"/>
        </w:rPr>
        <w:t>📁  File: project/settings.py — Line 190</w:t>
      </w:r>
    </w:p>
    <w:p>
      <w:pPr>
        <w:ind w:left="288"/>
      </w:pPr>
      <w:r>
        <w:rPr>
          <w:sz w:val="21"/>
        </w:rPr>
        <w:t>TIME_ZONE = "UTC" means all timestamps stored and displayed in the admin panel are in UTC (+00:00) rather than IST (+05:30). For an Indian NGO this means:</w:t>
        <w:br/>
        <w:br/>
        <w:t xml:space="preserve">  • Task due dates shown 5 hours 30 minutes early</w:t>
        <w:br/>
        <w:t xml:space="preserve">  • Appointment times off by 5.5 hours</w:t>
        <w:br/>
        <w:t xml:space="preserve">  • BloodRequest created_at times off by 5.5 hours</w:t>
        <w:br/>
        <w:t xml:space="preserve">  • Interaction logs show wrong time</w:t>
        <w:br/>
        <w:t xml:space="preserve">  • Date hierarchy filters in admin are incorrect</w:t>
        <w:br/>
        <w:br/>
        <w:t>Fix: Change to TIME_ZONE = "Asia/Kolkata"</w:t>
      </w:r>
    </w:p>
    <w:p/>
    <w:p>
      <w:pPr>
        <w:shd w:val="clear" w:color="auto" w:fill="E8EAF6"/>
      </w:pPr>
      <w:r>
        <w:rPr>
          <w:b/>
          <w:color w:val="FFFFFF"/>
          <w:sz w:val="22"/>
        </w:rPr>
        <w:t xml:space="preserve">  Issue #9  </w:t>
      </w:r>
      <w:r/>
      <w:r>
        <w:rPr>
          <w:b/>
          <w:color w:val="FF6D00"/>
          <w:sz w:val="20"/>
        </w:rPr>
        <w:t xml:space="preserve"> 🟠 HIGH </w:t>
      </w:r>
      <w:r>
        <w:rPr>
          <w:b/>
          <w:color w:val="1A237E"/>
          <w:sz w:val="24"/>
        </w:rPr>
        <w:t xml:space="preserve">  InteractionAdmin list_filter on ForeignKey staff — Loads ALL Users Into Sidebar</w:t>
      </w:r>
    </w:p>
    <w:p>
      <w:pPr>
        <w:ind w:left="288"/>
      </w:pPr>
      <w:r>
        <w:rPr>
          <w:i/>
          <w:color w:val="555555"/>
          <w:sz w:val="20"/>
        </w:rPr>
        <w:t>📁  File: blood_request/admin.py — Line 73</w:t>
      </w:r>
    </w:p>
    <w:p>
      <w:pPr>
        <w:ind w:left="288"/>
      </w:pPr>
      <w:r>
        <w:rPr>
          <w:sz w:val="21"/>
        </w:rPr>
        <w:t>list_filter = ("staff", "interaction_type", "outcome") causes Django admin to load all User objects into a sidebar list filter. As user count grows this renders slowly and becomes unusable.</w:t>
        <w:br/>
        <w:br/>
        <w:t>Fix: Remove "staff" from list_filter and instead add a search_fields entry:</w:t>
        <w:br/>
        <w:t xml:space="preserve">    search_fields = ("staff__username", "notes")</w:t>
      </w:r>
    </w:p>
    <w:p/>
    <w:p>
      <w:pPr>
        <w:shd w:val="clear" w:color="auto" w:fill="E8EAF6"/>
      </w:pPr>
      <w:r>
        <w:rPr>
          <w:b/>
          <w:color w:val="FFFFFF"/>
          <w:sz w:val="22"/>
        </w:rPr>
        <w:t xml:space="preserve">  Issue #10  </w:t>
      </w:r>
      <w:r/>
      <w:r>
        <w:rPr>
          <w:b/>
          <w:color w:val="FF6D00"/>
          <w:sz w:val="20"/>
        </w:rPr>
        <w:t xml:space="preserve"> 🟠 HIGH </w:t>
      </w:r>
      <w:r>
        <w:rPr>
          <w:b/>
          <w:color w:val="1A237E"/>
          <w:sz w:val="24"/>
        </w:rPr>
        <w:t xml:space="preserve">  CampusAmbassadorApplication Imported But Never Registered in Admin</w:t>
      </w:r>
    </w:p>
    <w:p>
      <w:pPr>
        <w:ind w:left="288"/>
      </w:pPr>
      <w:r>
        <w:rPr>
          <w:i/>
          <w:color w:val="555555"/>
          <w:sz w:val="20"/>
        </w:rPr>
        <w:t>📁  File: blood_request/admin.py — Lines 111–116</w:t>
      </w:r>
    </w:p>
    <w:p>
      <w:pPr>
        <w:ind w:left="288"/>
      </w:pPr>
      <w:r>
        <w:rPr>
          <w:sz w:val="21"/>
        </w:rPr>
        <w:t>In admin.py, the CampusAmbassadorApplication model is imported but never registered with @admin.register:</w:t>
        <w:br/>
        <w:br/>
        <w:t xml:space="preserve">    from .models import CampusAmbassador, CampusAmbassadorApplication</w:t>
        <w:br/>
        <w:t xml:space="preserve">    # Only CampusAmbassador is registered below!</w:t>
        <w:br/>
        <w:br/>
        <w:t>Impact: Every application submitted via the public Campus Ambassador form is invisible in the admin panel. Staff cannot review, accept, or reject applications.</w:t>
        <w:br/>
        <w:br/>
        <w:t>Fix: Add:</w:t>
        <w:br/>
        <w:t xml:space="preserve">    @admin.register(CampusAmbassadorApplication)</w:t>
        <w:br/>
        <w:t xml:space="preserve">    class CampusAmbassadorApplicationAdmin(admin.ModelAdmin):</w:t>
        <w:br/>
        <w:t xml:space="preserve">        list_display = ("full_name","college","city","status","applied_at")</w:t>
        <w:br/>
        <w:t xml:space="preserve">        list_filter = ("status",)</w:t>
        <w:br/>
        <w:t xml:space="preserve">        list_editable = ("status",)</w:t>
      </w:r>
    </w:p>
    <w:p/>
    <w:p>
      <w:pPr>
        <w:shd w:val="clear" w:color="auto" w:fill="F9A825"/>
      </w:pPr>
      <w:r>
        <w:rPr>
          <w:b/>
          <w:color w:val="FFFFFF"/>
          <w:sz w:val="26"/>
        </w:rPr>
        <w:t xml:space="preserve">  🟡 MEDIUM ISSUES  </w:t>
      </w:r>
    </w:p>
    <w:p/>
    <w:p>
      <w:pPr>
        <w:shd w:val="clear" w:color="auto" w:fill="E8EAF6"/>
      </w:pPr>
      <w:r>
        <w:rPr>
          <w:b/>
          <w:color w:val="FFFFFF"/>
          <w:sz w:val="22"/>
        </w:rPr>
        <w:t xml:space="preserve">  Issue #11  </w:t>
      </w:r>
      <w:r/>
      <w:r>
        <w:rPr>
          <w:b/>
          <w:color w:val="F9A825"/>
          <w:sz w:val="20"/>
        </w:rPr>
        <w:t xml:space="preserve"> 🟡 MEDIUM </w:t>
      </w:r>
      <w:r>
        <w:rPr>
          <w:b/>
          <w:color w:val="1A237E"/>
          <w:sz w:val="24"/>
        </w:rPr>
        <w:t xml:space="preserve">  10+ Views Defined Without URL Routes — Pages Are Unreachable</w:t>
      </w:r>
    </w:p>
    <w:p>
      <w:pPr>
        <w:ind w:left="288"/>
      </w:pPr>
      <w:r>
        <w:rPr>
          <w:i/>
          <w:color w:val="555555"/>
          <w:sz w:val="20"/>
        </w:rPr>
        <w:t>📁  File: blood_request/urls.py + views.py</w:t>
      </w:r>
    </w:p>
    <w:p>
      <w:pPr>
        <w:ind w:left="288"/>
      </w:pPr>
      <w:r>
        <w:rPr>
          <w:sz w:val="21"/>
        </w:rPr>
        <w:t>The following views are fully implemented but have no URL routes defined in blood_request/urls.py, making them unreachable by users:</w:t>
        <w:br/>
        <w:br/>
        <w:t xml:space="preserve">  • campaign_list</w:t>
        <w:br/>
        <w:t xml:space="preserve">  • project_list</w:t>
        <w:br/>
        <w:t xml:space="preserve">  • project_detail</w:t>
        <w:br/>
        <w:t xml:space="preserve">  • donate_page</w:t>
        <w:br/>
        <w:t xml:space="preserve">  • blogs_page</w:t>
        <w:br/>
        <w:t xml:space="preserve">  • news_clippings</w:t>
        <w:br/>
        <w:t xml:space="preserve">  • workplace_living</w:t>
        <w:br/>
        <w:t xml:space="preserve">  • volunteering</w:t>
        <w:br/>
        <w:t xml:space="preserve">  • resources_page</w:t>
        <w:br/>
        <w:t xml:space="preserve">  • manager_dashboard</w:t>
        <w:br/>
        <w:br/>
        <w:t>Fix: Add path(...) entries in urls.py for each missing view, or verify they exist in project/urls.py.</w:t>
      </w:r>
    </w:p>
    <w:p/>
    <w:p>
      <w:pPr>
        <w:shd w:val="clear" w:color="auto" w:fill="E8EAF6"/>
      </w:pPr>
      <w:r>
        <w:rPr>
          <w:b/>
          <w:color w:val="FFFFFF"/>
          <w:sz w:val="22"/>
        </w:rPr>
        <w:t xml:space="preserve">  Issue #12  </w:t>
      </w:r>
      <w:r/>
      <w:r>
        <w:rPr>
          <w:b/>
          <w:color w:val="F9A825"/>
          <w:sz w:val="20"/>
        </w:rPr>
        <w:t xml:space="preserve"> 🟡 MEDIUM </w:t>
      </w:r>
      <w:r>
        <w:rPr>
          <w:b/>
          <w:color w:val="1A237E"/>
          <w:sz w:val="24"/>
        </w:rPr>
        <w:t xml:space="preserve">  TaskForm Missing project and dependencies Fields</w:t>
      </w:r>
    </w:p>
    <w:p>
      <w:pPr>
        <w:ind w:left="288"/>
      </w:pPr>
      <w:r>
        <w:rPr>
          <w:i/>
          <w:color w:val="555555"/>
          <w:sz w:val="20"/>
        </w:rPr>
        <w:t>📁  File: blood_request/forms.py — Lines 31–40</w:t>
      </w:r>
    </w:p>
    <w:p>
      <w:pPr>
        <w:ind w:left="288"/>
      </w:pPr>
      <w:r>
        <w:rPr>
          <w:sz w:val="21"/>
        </w:rPr>
        <w:t>The TaskForm used in the portal task-create view only has:</w:t>
        <w:br/>
        <w:t xml:space="preserve">    fields = ["title","description","priority","status","assigned_to","due_date","recurrence_rule"]</w:t>
        <w:br/>
        <w:br/>
        <w:t>But TaskCreateView and TaskUpdateView (views.py L1242) include:</w:t>
        <w:br/>
        <w:t xml:space="preserve">    fields = ["title","project","description","assigned_to","status","priority","due_date","recurrence_rule","dependencies"]</w:t>
        <w:br/>
        <w:br/>
        <w:t>Impact: When managers create tasks via the portal form, they cannot link them to a project or set task dependencies.</w:t>
        <w:br/>
        <w:br/>
        <w:t>Fix: Add project and dependencies to TaskForm fields list.</w:t>
      </w:r>
    </w:p>
    <w:p/>
    <w:p>
      <w:pPr>
        <w:shd w:val="clear" w:color="auto" w:fill="E8EAF6"/>
      </w:pPr>
      <w:r>
        <w:rPr>
          <w:b/>
          <w:color w:val="FFFFFF"/>
          <w:sz w:val="22"/>
        </w:rPr>
        <w:t xml:space="preserve">  Issue #13  </w:t>
      </w:r>
      <w:r/>
      <w:r>
        <w:rPr>
          <w:b/>
          <w:color w:val="F9A825"/>
          <w:sz w:val="20"/>
        </w:rPr>
        <w:t xml:space="preserve"> 🟡 MEDIUM </w:t>
      </w:r>
      <w:r>
        <w:rPr>
          <w:b/>
          <w:color w:val="1A237E"/>
          <w:sz w:val="24"/>
        </w:rPr>
        <w:t xml:space="preserve">  Donation Model Not Registered in Admin</w:t>
      </w:r>
    </w:p>
    <w:p>
      <w:pPr>
        <w:ind w:left="288"/>
      </w:pPr>
      <w:r>
        <w:rPr>
          <w:i/>
          <w:color w:val="555555"/>
          <w:sz w:val="20"/>
        </w:rPr>
        <w:t>📁  File: blood_request/admin.py</w:t>
      </w:r>
    </w:p>
    <w:p>
      <w:pPr>
        <w:ind w:left="288"/>
      </w:pPr>
      <w:r>
        <w:rPr>
          <w:sz w:val="21"/>
        </w:rPr>
        <w:t>The Donation model (tracks individual blood donations per donor) is defined in models.py and is displayed in the donor_detail portal view. However it is completely absent from admin.py.</w:t>
        <w:br/>
        <w:br/>
        <w:t>Impact: Staff cannot record, view, edit, or delete donations from the admin panel. The only way to manage donations is through the custom portal donor detail view.</w:t>
        <w:br/>
        <w:br/>
        <w:t>Fix:</w:t>
        <w:br/>
        <w:t xml:space="preserve">    @admin.register(Donation)</w:t>
        <w:br/>
        <w:t xml:space="preserve">    class DonationAdmin(admin.ModelAdmin):</w:t>
        <w:br/>
        <w:t xml:space="preserve">        list_display = ("donor","date","units","created_at")</w:t>
        <w:br/>
        <w:t xml:space="preserve">        search_fields = ("donor__name",)</w:t>
        <w:br/>
        <w:t xml:space="preserve">        list_filter = ("date",)</w:t>
      </w:r>
    </w:p>
    <w:p/>
    <w:p>
      <w:pPr>
        <w:shd w:val="clear" w:color="auto" w:fill="E8EAF6"/>
      </w:pPr>
      <w:r>
        <w:rPr>
          <w:b/>
          <w:color w:val="FFFFFF"/>
          <w:sz w:val="22"/>
        </w:rPr>
        <w:t xml:space="preserve">  Issue #14  </w:t>
      </w:r>
      <w:r/>
      <w:r>
        <w:rPr>
          <w:b/>
          <w:color w:val="F9A825"/>
          <w:sz w:val="20"/>
        </w:rPr>
        <w:t xml:space="preserve"> 🟡 MEDIUM </w:t>
      </w:r>
      <w:r>
        <w:rPr>
          <w:b/>
          <w:color w:val="1A237E"/>
          <w:sz w:val="24"/>
        </w:rPr>
        <w:t xml:space="preserve">  BlogAdmin Missing Search Fields, Filters, and Rich Text Editor</w:t>
      </w:r>
    </w:p>
    <w:p>
      <w:pPr>
        <w:ind w:left="288"/>
      </w:pPr>
      <w:r>
        <w:rPr>
          <w:i/>
          <w:color w:val="555555"/>
          <w:sz w:val="20"/>
        </w:rPr>
        <w:t>📁  File: blood_request/admin.py — Lines 94–97</w:t>
      </w:r>
    </w:p>
    <w:p>
      <w:pPr>
        <w:ind w:left="288"/>
      </w:pPr>
      <w:r>
        <w:rPr>
          <w:sz w:val="21"/>
        </w:rPr>
        <w:t>The BlogAdmin class only has:</w:t>
        <w:br/>
        <w:t xml:space="preserve">    list_display = ("title", "created_at")</w:t>
        <w:br/>
        <w:br/>
        <w:t>Problems:</w:t>
        <w:br/>
        <w:t xml:space="preserve">  1. No search_fields — cannot search blogs by title or content</w:t>
        <w:br/>
        <w:t xml:space="preserve">  2. No list_filter — cannot filter by date</w:t>
        <w:br/>
        <w:t xml:space="preserve">  3. Blog.content uses CKEditor5Field in the model, but BlogAdmin does not      configure the widget — the admin shows a plain &lt;textarea&gt; instead of      the rich text editor</w:t>
        <w:br/>
        <w:br/>
        <w:t>Fix: Add search_fields, list_filter, and configure formfield_overrides to use CKEditor5Widget for the content field.</w:t>
      </w:r>
    </w:p>
    <w:p/>
    <w:p>
      <w:pPr>
        <w:shd w:val="clear" w:color="auto" w:fill="E8EAF6"/>
      </w:pPr>
      <w:r>
        <w:rPr>
          <w:b/>
          <w:color w:val="FFFFFF"/>
          <w:sz w:val="22"/>
        </w:rPr>
        <w:t xml:space="preserve">  Issue #15  </w:t>
      </w:r>
      <w:r/>
      <w:r>
        <w:rPr>
          <w:b/>
          <w:color w:val="F9A825"/>
          <w:sz w:val="20"/>
        </w:rPr>
        <w:t xml:space="preserve"> 🟡 MEDIUM </w:t>
      </w:r>
      <w:r>
        <w:rPr>
          <w:b/>
          <w:color w:val="1A237E"/>
          <w:sz w:val="24"/>
        </w:rPr>
        <w:t xml:space="preserve">  ProjectAdmin Missing Key Fields in list_display</w:t>
      </w:r>
    </w:p>
    <w:p>
      <w:pPr>
        <w:ind w:left="288"/>
      </w:pPr>
      <w:r>
        <w:rPr>
          <w:i/>
          <w:color w:val="555555"/>
          <w:sz w:val="20"/>
        </w:rPr>
        <w:t>📁  File: blood_request/admin.py — Lines 83–86</w:t>
      </w:r>
    </w:p>
    <w:p>
      <w:pPr>
        <w:ind w:left="288"/>
      </w:pPr>
      <w:r>
        <w:rPr>
          <w:sz w:val="21"/>
        </w:rPr>
        <w:t>ProjectAdmin only shows:</w:t>
        <w:br/>
        <w:t xml:space="preserve">    list_display = ("title", "created_at")</w:t>
        <w:br/>
        <w:br/>
        <w:t>Missing from the list view:</w:t>
        <w:br/>
        <w:t xml:space="preserve">  • date (when the project happened)</w:t>
        <w:br/>
        <w:t xml:space="preserve">  • managers (who owns it)</w:t>
        <w:br/>
        <w:t xml:space="preserve">  • slug (for URL generation)</w:t>
        <w:br/>
        <w:br/>
        <w:t>Staff have no way to distinguish between projects or find their managers without clicking into each one individually.</w:t>
        <w:br/>
        <w:br/>
        <w:t>Fix:</w:t>
        <w:br/>
        <w:t xml:space="preserve">    list_display = ("title", "date", "created_at")</w:t>
        <w:br/>
        <w:t xml:space="preserve">    search_fields = ("title", "description")</w:t>
        <w:br/>
        <w:t xml:space="preserve">    list_filter = ("date",)</w:t>
        <w:br/>
        <w:t xml:space="preserve">    filter_horizontal = ("managers",)</w:t>
      </w:r>
    </w:p>
    <w:p/>
    <w:p>
      <w:pPr>
        <w:shd w:val="clear" w:color="auto" w:fill="E8EAF6"/>
      </w:pPr>
      <w:r>
        <w:rPr>
          <w:b/>
          <w:color w:val="FFFFFF"/>
          <w:sz w:val="22"/>
        </w:rPr>
        <w:t xml:space="preserve">  Issue #16  </w:t>
      </w:r>
      <w:r/>
      <w:r>
        <w:rPr>
          <w:b/>
          <w:color w:val="F9A825"/>
          <w:sz w:val="20"/>
        </w:rPr>
        <w:t xml:space="preserve"> 🟡 MEDIUM </w:t>
      </w:r>
      <w:r>
        <w:rPr>
          <w:b/>
          <w:color w:val="1A237E"/>
          <w:sz w:val="24"/>
        </w:rPr>
        <w:t xml:space="preserve">  logged_by Field Exposed in ExpenseCreateView — Allows Spoofing</w:t>
      </w:r>
    </w:p>
    <w:p>
      <w:pPr>
        <w:ind w:left="288"/>
      </w:pPr>
      <w:r>
        <w:rPr>
          <w:i/>
          <w:color w:val="555555"/>
          <w:sz w:val="20"/>
        </w:rPr>
        <w:t>📁  File: blood_request/views.py — Line 1320</w:t>
      </w:r>
    </w:p>
    <w:p>
      <w:pPr>
        <w:ind w:left="288"/>
      </w:pPr>
      <w:r>
        <w:rPr>
          <w:sz w:val="21"/>
        </w:rPr>
        <w:t>The ExpenseCreateView includes logged_by in its fields list:</w:t>
        <w:br/>
        <w:t xml:space="preserve">    fields = ["title","amount","date","category","campaign","project","logged_by",...]</w:t>
        <w:br/>
        <w:br/>
        <w:t>This means any manager can create an expense record and attribute it to any other user, breaking the audit trail.</w:t>
        <w:br/>
        <w:br/>
        <w:t>Fix: Remove logged_by from fields and auto-set it in form_valid:</w:t>
        <w:br/>
        <w:t xml:space="preserve">    def form_valid(self, form):</w:t>
        <w:br/>
        <w:t xml:space="preserve">        form.instance.logged_by = self.request.user</w:t>
        <w:br/>
        <w:t xml:space="preserve">        return super().form_valid(form)</w:t>
      </w:r>
    </w:p>
    <w:p/>
    <w:p>
      <w:pPr>
        <w:shd w:val="clear" w:color="auto" w:fill="E8EAF6"/>
      </w:pPr>
      <w:r>
        <w:rPr>
          <w:b/>
          <w:color w:val="FFFFFF"/>
          <w:sz w:val="22"/>
        </w:rPr>
        <w:t xml:space="preserve">  Issue #17  </w:t>
      </w:r>
      <w:r/>
      <w:r>
        <w:rPr>
          <w:b/>
          <w:color w:val="F9A825"/>
          <w:sz w:val="20"/>
        </w:rPr>
        <w:t xml:space="preserve"> 🟡 MEDIUM </w:t>
      </w:r>
      <w:r>
        <w:rPr>
          <w:b/>
          <w:color w:val="1A237E"/>
          <w:sz w:val="24"/>
        </w:rPr>
        <w:t xml:space="preserve">  ContactMessage Admin Has No Reply or Delete-After-Read Action</w:t>
      </w:r>
    </w:p>
    <w:p>
      <w:pPr>
        <w:ind w:left="288"/>
      </w:pPr>
      <w:r>
        <w:rPr>
          <w:i/>
          <w:color w:val="555555"/>
          <w:sz w:val="20"/>
        </w:rPr>
        <w:t>📁  File: blood_request/admin.py — Lines 124–133</w:t>
      </w:r>
    </w:p>
    <w:p>
      <w:pPr>
        <w:ind w:left="288"/>
      </w:pPr>
      <w:r>
        <w:rPr>
          <w:sz w:val="21"/>
        </w:rPr>
        <w:t>The ContactMessageAdmin only has a "mark as read" action. Staff have no way to:</w:t>
        <w:br/>
        <w:t xml:space="preserve">  • Reply to the sender from the admin panel</w:t>
        <w:br/>
        <w:t xml:space="preserve">  • Bulk delete read messages (inbox cleanup)</w:t>
        <w:br/>
        <w:t xml:space="preserve">  • See the full message body in the list view</w:t>
        <w:br/>
        <w:br/>
        <w:t>Additionally, there is no message preview in list_display — staff must click each message to read it.</w:t>
        <w:br/>
        <w:br/>
        <w:t>Fix: Add list_display = ("first_name","email","subject","message_preview","is_read","created_at") with a short message_preview method, and add a mark_as_unread and delete_read_messages action.</w:t>
      </w:r>
    </w:p>
    <w:p/>
    <w:p>
      <w:pPr>
        <w:shd w:val="clear" w:color="auto" w:fill="E8EAF6"/>
      </w:pPr>
      <w:r>
        <w:rPr>
          <w:b/>
          <w:color w:val="FFFFFF"/>
          <w:sz w:val="22"/>
        </w:rPr>
        <w:t xml:space="preserve">  Issue #18  </w:t>
      </w:r>
      <w:r/>
      <w:r>
        <w:rPr>
          <w:b/>
          <w:color w:val="F9A825"/>
          <w:sz w:val="20"/>
        </w:rPr>
        <w:t xml:space="preserve"> 🟡 MEDIUM </w:t>
      </w:r>
      <w:r>
        <w:rPr>
          <w:b/>
          <w:color w:val="1A237E"/>
          <w:sz w:val="24"/>
        </w:rPr>
        <w:t xml:space="preserve">  send_digest_portal View: Uses settings but Missing Import</w:t>
      </w:r>
    </w:p>
    <w:p>
      <w:pPr>
        <w:ind w:left="288"/>
      </w:pPr>
      <w:r>
        <w:rPr>
          <w:i/>
          <w:color w:val="555555"/>
          <w:sz w:val="20"/>
        </w:rPr>
        <w:t>📁  File: blood_request/views.py — Line 1477</w:t>
      </w:r>
    </w:p>
    <w:p>
      <w:pPr>
        <w:ind w:left="288"/>
      </w:pPr>
      <w:r>
        <w:rPr>
          <w:sz w:val="21"/>
        </w:rPr>
        <w:t>In send_digest_portal (line 1477), the code references:</w:t>
        <w:br/>
        <w:t xml:space="preserve">    from_email=settings.DEFAULT_FROM_EMAIL</w:t>
        <w:br/>
        <w:br/>
        <w:t>However, "settings" is not imported at the top of views.py. The Django settings object is referenced by name "settings" which is only available if "from django.conf import settings" is present.</w:t>
        <w:br/>
        <w:br/>
        <w:t>This will cause a NameError when a manager tries to send the daily digest.</w:t>
        <w:br/>
        <w:br/>
        <w:t>Fix: Add "from django.conf import settings" to the top of views.py.</w:t>
      </w:r>
    </w:p>
    <w:p/>
    <w:p>
      <w:pPr>
        <w:shd w:val="clear" w:color="auto" w:fill="E8EAF6"/>
      </w:pPr>
      <w:r>
        <w:rPr>
          <w:b/>
          <w:color w:val="FFFFFF"/>
          <w:sz w:val="22"/>
        </w:rPr>
        <w:t xml:space="preserve">  Issue #19  </w:t>
      </w:r>
      <w:r/>
      <w:r>
        <w:rPr>
          <w:b/>
          <w:color w:val="F9A825"/>
          <w:sz w:val="20"/>
        </w:rPr>
        <w:t xml:space="preserve"> 🟡 MEDIUM </w:t>
      </w:r>
      <w:r>
        <w:rPr>
          <w:b/>
          <w:color w:val="1A237E"/>
          <w:sz w:val="24"/>
        </w:rPr>
        <w:t xml:space="preserve">  Appointment admin_url in calendar_events_api Points to Wrong Route</w:t>
      </w:r>
    </w:p>
    <w:p>
      <w:pPr>
        <w:ind w:left="288"/>
      </w:pPr>
      <w:r>
        <w:rPr>
          <w:i/>
          <w:color w:val="555555"/>
          <w:sz w:val="20"/>
        </w:rPr>
        <w:t>📁  File: blood_request/views.py — Line 797</w:t>
      </w:r>
    </w:p>
    <w:p>
      <w:pPr>
        <w:ind w:left="288"/>
      </w:pPr>
      <w:r>
        <w:rPr>
          <w:sz w:val="21"/>
        </w:rPr>
        <w:t>In calendar_events_api, task events link to:</w:t>
        <w:br/>
        <w:t xml:space="preserve">    "url": "/admin/portal/"  # linking to dashboard for now</w:t>
        <w:br/>
        <w:br/>
        <w:t>This is a placeholder comment that was never updated. Clicking a task event in the FullCalendar widget takes users to the generic portal dashboard instead of the specific task detail page.</w:t>
        <w:br/>
        <w:br/>
        <w:t>Fix: Change to:</w:t>
        <w:br/>
        <w:t xml:space="preserve">    "url": f"/admin/portal/task/{task.id}/"</w:t>
      </w:r>
    </w:p>
    <w:p/>
    <w:p>
      <w:pPr>
        <w:shd w:val="clear" w:color="auto" w:fill="E8EAF6"/>
      </w:pPr>
      <w:r>
        <w:rPr>
          <w:b/>
          <w:color w:val="FFFFFF"/>
          <w:sz w:val="22"/>
        </w:rPr>
        <w:t xml:space="preserve">  Issue #20  </w:t>
      </w:r>
      <w:r/>
      <w:r>
        <w:rPr>
          <w:b/>
          <w:color w:val="F9A825"/>
          <w:sz w:val="20"/>
        </w:rPr>
        <w:t xml:space="preserve"> 🟡 MEDIUM </w:t>
      </w:r>
      <w:r>
        <w:rPr>
          <w:b/>
          <w:color w:val="1A237E"/>
          <w:sz w:val="24"/>
        </w:rPr>
        <w:t xml:space="preserve">  Two Conflicting Path("") Routes in urls.py — index and home_view Both on Root</w:t>
      </w:r>
    </w:p>
    <w:p>
      <w:pPr>
        <w:ind w:left="288"/>
      </w:pPr>
      <w:r>
        <w:rPr>
          <w:i/>
          <w:color w:val="555555"/>
          <w:sz w:val="20"/>
        </w:rPr>
        <w:t>📁  File: blood_request/urls.py — Lines 4 &amp; 42</w:t>
      </w:r>
    </w:p>
    <w:p>
      <w:pPr>
        <w:ind w:left="288"/>
      </w:pPr>
      <w:r>
        <w:rPr>
          <w:sz w:val="21"/>
        </w:rPr>
        <w:t>In urls.py there are two routes both mapped to path(""):</w:t>
        <w:br/>
        <w:t xml:space="preserve">    path("", views.index, name="index")    # Line 4</w:t>
        <w:br/>
        <w:t xml:space="preserve">    path("", views.home_view, name="home") # Line 42</w:t>
        <w:br/>
        <w:br/>
        <w:t>Django uses the first match, so home_view (the actual homepage with dynamic content) is never reached — the bare index view (which just returns a static template) always wins.</w:t>
        <w:br/>
        <w:br/>
        <w:t>Fix: Remove the duplicate path("", views.index) or rename it to a different path if index.html is still needed (e.g. path("old-index/", views.index)).</w:t>
      </w:r>
    </w:p>
    <w:p/>
    <w:p>
      <w:pPr>
        <w:shd w:val="clear" w:color="auto" w:fill="1565C0"/>
      </w:pPr>
      <w:r>
        <w:rPr>
          <w:b/>
          <w:color w:val="FFFFFF"/>
          <w:sz w:val="26"/>
        </w:rPr>
        <w:t xml:space="preserve">  🔵 LOW ISSUES  </w:t>
      </w:r>
    </w:p>
    <w:p/>
    <w:p>
      <w:pPr>
        <w:shd w:val="clear" w:color="auto" w:fill="E8EAF6"/>
      </w:pPr>
      <w:r>
        <w:rPr>
          <w:b/>
          <w:color w:val="FFFFFF"/>
          <w:sz w:val="22"/>
        </w:rPr>
        <w:t xml:space="preserve">  Issue #21  </w:t>
      </w:r>
      <w:r/>
      <w:r>
        <w:rPr>
          <w:b/>
          <w:color w:val="1565C0"/>
          <w:sz w:val="20"/>
        </w:rPr>
        <w:t xml:space="preserve"> 🔵 LOW </w:t>
      </w:r>
      <w:r>
        <w:rPr>
          <w:b/>
          <w:color w:val="1A237E"/>
          <w:sz w:val="24"/>
        </w:rPr>
        <w:t xml:space="preserve">  BloodDonor score and donation_count Are readonly — No Way to Correct Corruption</w:t>
      </w:r>
    </w:p>
    <w:p>
      <w:pPr>
        <w:ind w:left="288"/>
      </w:pPr>
      <w:r>
        <w:rPr>
          <w:i/>
          <w:color w:val="555555"/>
          <w:sz w:val="20"/>
        </w:rPr>
        <w:t>📁  File: blood_request/admin.py — Line 81</w:t>
      </w:r>
    </w:p>
    <w:p>
      <w:pPr>
        <w:ind w:left="288"/>
      </w:pPr>
      <w:r>
        <w:rPr>
          <w:sz w:val="21"/>
        </w:rPr>
        <w:t>BloodDonorAdmin sets:</w:t>
        <w:br/>
        <w:t xml:space="preserve">    readonly_fields = ("score", "donation_count")</w:t>
        <w:br/>
        <w:br/>
        <w:t>These are calculated fields, but if a donor's score or count becomes corrupted (e.g., via a manual DB edit, migration error, or bug), there is no admin action to recalculate or override them.</w:t>
        <w:br/>
        <w:br/>
        <w:t>Fix: Add a recalculate_score custom admin action that recomputes the score from the related Donation records.</w:t>
      </w:r>
    </w:p>
    <w:p/>
    <w:p>
      <w:pPr>
        <w:shd w:val="clear" w:color="auto" w:fill="E8EAF6"/>
      </w:pPr>
      <w:r>
        <w:rPr>
          <w:b/>
          <w:color w:val="FFFFFF"/>
          <w:sz w:val="22"/>
        </w:rPr>
        <w:t xml:space="preserve">  Issue #22  </w:t>
      </w:r>
      <w:r/>
      <w:r>
        <w:rPr>
          <w:b/>
          <w:color w:val="1565C0"/>
          <w:sz w:val="20"/>
        </w:rPr>
        <w:t xml:space="preserve"> 🔵 LOW </w:t>
      </w:r>
      <w:r>
        <w:rPr>
          <w:b/>
          <w:color w:val="1A237E"/>
          <w:sz w:val="24"/>
        </w:rPr>
        <w:t xml:space="preserve">  JobPosting list_editable Without Confirmation — Risk of Accidental Mass Deactivation</w:t>
      </w:r>
    </w:p>
    <w:p>
      <w:pPr>
        <w:ind w:left="288"/>
      </w:pPr>
      <w:r>
        <w:rPr>
          <w:i/>
          <w:color w:val="555555"/>
          <w:sz w:val="20"/>
        </w:rPr>
        <w:t>📁  File: blood_request/admin.py — Line 151</w:t>
      </w:r>
    </w:p>
    <w:p>
      <w:pPr>
        <w:ind w:left="288"/>
      </w:pPr>
      <w:r>
        <w:rPr>
          <w:sz w:val="21"/>
        </w:rPr>
        <w:t>JobPostingAdmin uses:</w:t>
        <w:br/>
        <w:t xml:space="preserve">    list_editable = ("is_active",)</w:t>
        <w:br/>
        <w:br/>
        <w:t>This renders is_active as a checkbox on every row of the job list. A manager can accidentally uncheck multiple jobs and submit, deactivating them all without any confirmation prompt.</w:t>
        <w:br/>
        <w:br/>
        <w:t>Fix: Remove is_active from list_editable and instead provide a toggle action with confirmation:</w:t>
        <w:br/>
        <w:t xml:space="preserve">    actions = ["activate_jobs", "deactivate_jobs"]</w:t>
      </w:r>
    </w:p>
    <w:p/>
    <w:p>
      <w:pPr>
        <w:shd w:val="clear" w:color="auto" w:fill="E8EAF6"/>
      </w:pPr>
      <w:r>
        <w:rPr>
          <w:b/>
          <w:color w:val="FFFFFF"/>
          <w:sz w:val="22"/>
        </w:rPr>
        <w:t xml:space="preserve">  Issue #23  </w:t>
      </w:r>
      <w:r/>
      <w:r>
        <w:rPr>
          <w:b/>
          <w:color w:val="1565C0"/>
          <w:sz w:val="20"/>
        </w:rPr>
        <w:t xml:space="preserve"> 🔵 LOW </w:t>
      </w:r>
      <w:r>
        <w:rPr>
          <w:b/>
          <w:color w:val="1A237E"/>
          <w:sz w:val="24"/>
        </w:rPr>
        <w:t xml:space="preserve">  InteractionAdmin search_fields Only Searches notes Field</w:t>
      </w:r>
    </w:p>
    <w:p>
      <w:pPr>
        <w:ind w:left="288"/>
      </w:pPr>
      <w:r>
        <w:rPr>
          <w:i/>
          <w:color w:val="555555"/>
          <w:sz w:val="20"/>
        </w:rPr>
        <w:t>📁  File: blood_request/admin.py — Line 74</w:t>
      </w:r>
    </w:p>
    <w:p>
      <w:pPr>
        <w:ind w:left="288"/>
      </w:pPr>
      <w:r>
        <w:rPr>
          <w:sz w:val="21"/>
        </w:rPr>
        <w:t>search_fields = ("notes",)</w:t>
        <w:br/>
        <w:br/>
        <w:t>This means staff can only search interactions by notes text. They cannot search by the staff member's username, interaction type, or outcome.</w:t>
        <w:br/>
        <w:br/>
        <w:t>Fix:</w:t>
        <w:br/>
        <w:t xml:space="preserve">    search_fields = ("notes", "staff__username", "staff__first_name")</w:t>
      </w:r>
    </w:p>
    <w:p/>
    <w:p>
      <w:pPr>
        <w:shd w:val="clear" w:color="auto" w:fill="E8EAF6"/>
      </w:pPr>
      <w:r>
        <w:rPr>
          <w:b/>
          <w:color w:val="FFFFFF"/>
          <w:sz w:val="22"/>
        </w:rPr>
        <w:t xml:space="preserve">  Issue #24  </w:t>
      </w:r>
      <w:r/>
      <w:r>
        <w:rPr>
          <w:b/>
          <w:color w:val="1565C0"/>
          <w:sz w:val="20"/>
        </w:rPr>
        <w:t xml:space="preserve"> 🔵 LOW </w:t>
      </w:r>
      <w:r>
        <w:rPr>
          <w:b/>
          <w:color w:val="1A237E"/>
          <w:sz w:val="24"/>
        </w:rPr>
        <w:t xml:space="preserve">  AnnouncementAdmin Missing Priority / Expiry Date Fields</w:t>
      </w:r>
    </w:p>
    <w:p>
      <w:pPr>
        <w:ind w:left="288"/>
      </w:pPr>
      <w:r>
        <w:rPr>
          <w:i/>
          <w:color w:val="555555"/>
          <w:sz w:val="20"/>
        </w:rPr>
        <w:t>📁  File: blood_request/admin.py — Lines 63–66</w:t>
      </w:r>
    </w:p>
    <w:p>
      <w:pPr>
        <w:ind w:left="288"/>
      </w:pPr>
      <w:r>
        <w:rPr>
          <w:sz w:val="21"/>
        </w:rPr>
        <w:t>AnnouncementAdmin shows:</w:t>
        <w:br/>
        <w:t xml:space="preserve">    list_display = ("title", "is_active", "created_at")</w:t>
        <w:br/>
        <w:br/>
        <w:t>The Announcement model has no expiry_date or priority field, which means:</w:t>
        <w:br/>
        <w:t xml:space="preserve">  • Old announcements accumulate forever (no auto-expiry)</w:t>
        <w:br/>
        <w:t xml:space="preserve">  • All announcements have equal weight regardless of urgency</w:t>
        <w:br/>
        <w:br/>
        <w:t>Recommendation: Add expiry_date = models.DateField(null=True, blank=True) and priority field to the Announcement model, then update AnnouncementAdmin and the staff_dashboard view to filter out expired announcements.</w:t>
      </w:r>
    </w:p>
    <w:p/>
    <w:p>
      <w:pPr>
        <w:shd w:val="clear" w:color="auto" w:fill="E8EAF6"/>
      </w:pPr>
      <w:r>
        <w:rPr>
          <w:b/>
          <w:color w:val="FFFFFF"/>
          <w:sz w:val="22"/>
        </w:rPr>
        <w:t xml:space="preserve">  Issue #25  </w:t>
      </w:r>
      <w:r/>
      <w:r>
        <w:rPr>
          <w:b/>
          <w:color w:val="1565C0"/>
          <w:sz w:val="20"/>
        </w:rPr>
        <w:t xml:space="preserve"> 🔵 LOW </w:t>
      </w:r>
      <w:r>
        <w:rPr>
          <w:b/>
          <w:color w:val="1A237E"/>
          <w:sz w:val="24"/>
        </w:rPr>
        <w:t xml:space="preserve">  No admin.site.site_header / site_title Customization — Shows Generic "Django Administration"</w:t>
      </w:r>
    </w:p>
    <w:p>
      <w:pPr>
        <w:ind w:left="288"/>
      </w:pPr>
      <w:r>
        <w:rPr>
          <w:i/>
          <w:color w:val="555555"/>
          <w:sz w:val="20"/>
        </w:rPr>
        <w:t>📁  File: blood_request/admin.py or project/urls.py</w:t>
      </w:r>
    </w:p>
    <w:p>
      <w:pPr>
        <w:ind w:left="288"/>
      </w:pPr>
      <w:r>
        <w:rPr>
          <w:sz w:val="21"/>
        </w:rPr>
        <w:t>The Django admin panel displays the generic "Django administration" header and tab title. There is no branding customization for UDAAN.</w:t>
        <w:br/>
        <w:br/>
        <w:t>Fix: Add to admin.py or urls.py:</w:t>
        <w:br/>
        <w:t xml:space="preserve">    from django.contrib import admin</w:t>
        <w:br/>
        <w:t xml:space="preserve">    admin.site.site_header = "UDAAN Administration"</w:t>
        <w:br/>
        <w:t xml:space="preserve">    admin.site.site_title  = "UDAAN Admin Portal"</w:t>
        <w:br/>
        <w:t xml:space="preserve">    admin.site.index_title = "Welcome to UDAAN Admin Dashboard"</w:t>
      </w:r>
    </w:p>
    <w:p/>
    <w:p>
      <w:pPr>
        <w:shd w:val="clear" w:color="auto" w:fill="1A237E"/>
      </w:pPr>
      <w:r>
        <w:rPr>
          <w:b/>
          <w:color w:val="FFFFFF"/>
          <w:sz w:val="18"/>
        </w:rPr>
        <w:t xml:space="preserve">  UDAAN Admin Panel Audit | Generated by Antigravity AI | June 14, 2026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